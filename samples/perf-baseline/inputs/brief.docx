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Any2Screen DOCX Baseline</w:t>
      </w:r>
    </w:p>
    <w:p>
      <w:r>
        <w:t>This DOCX fixture feeds the doc2md + any2html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